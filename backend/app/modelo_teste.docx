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DECLARAÇÃO DE CADASTRO - ALINHAVE</w:t>
      </w:r>
    </w:p>
    <w:p>
      <w:r>
        <w:t>Eu, {{ nome }}, portador(a) do CPF nº {{ cpf }}, residente e domiciliado(a) no endereço {{ endereco }}, com o telefone de contato {{ telefone }} e e-mail {{ email }}, declaro para os devidos fins que as informações cadastradas no sistema Alinhave são verdadeiras.</w:t>
      </w:r>
    </w:p>
    <w:p>
      <w:r>
        <w:br/>
        <w:t>Goiânia, 07 de Março de 2026.</w:t>
        <w:br/>
      </w:r>
    </w:p>
    <w:p>
      <w:r>
        <w:t>_________________________________________________</w:t>
      </w:r>
    </w:p>
    <w:p>
      <w:r>
        <w:t>{{ nome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